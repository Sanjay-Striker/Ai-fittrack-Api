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Ideation Phase</w:t>
      </w:r>
    </w:p>
    <w:p>
      <w:pPr>
        <w:jc w:val="center"/>
      </w:pPr>
      <w:r>
        <w:rPr>
          <w:rFonts w:ascii="Arial" w:hAnsi="Arial"/>
          <w:b/>
          <w:sz w:val="26"/>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rFonts w:ascii="Arial" w:hAnsi="Arial"/>
                <w:sz w:val="20"/>
              </w:rPr>
              <w:t>Date</w:t>
            </w:r>
          </w:p>
        </w:tc>
        <w:tc>
          <w:tcPr>
            <w:tcW w:type="dxa" w:w="5112"/>
            <w:vAlign w:val="center"/>
          </w:tcPr>
          <w:p>
            <w:r>
              <w:rPr>
                <w:rFonts w:ascii="Arial" w:hAnsi="Arial"/>
                <w:sz w:val="20"/>
              </w:rPr>
              <w:t>30 September 2026</w:t>
            </w:r>
          </w:p>
        </w:tc>
      </w:tr>
      <w:tr>
        <w:tc>
          <w:tcPr>
            <w:tcW w:type="dxa" w:w="5112"/>
            <w:shd w:fill="D9EAF7"/>
            <w:vAlign w:val="center"/>
          </w:tcPr>
          <w:p>
            <w:r>
              <w:rPr>
                <w:rFonts w:ascii="Arial" w:hAnsi="Arial"/>
                <w:sz w:val="20"/>
              </w:rPr>
              <w:t>Team ID</w:t>
            </w:r>
          </w:p>
        </w:tc>
        <w:tc>
          <w:tcPr>
            <w:tcW w:type="dxa" w:w="5112"/>
            <w:vAlign w:val="center"/>
          </w:tcPr>
          <w:p>
            <w:r>
              <w:rPr>
                <w:rFonts w:ascii="Arial" w:hAnsi="Arial"/>
                <w:sz w:val="20"/>
              </w:rPr>
              <w:t>SWTID-2026-2467</w:t>
            </w:r>
          </w:p>
        </w:tc>
      </w:tr>
      <w:tr>
        <w:tc>
          <w:tcPr>
            <w:tcW w:type="dxa" w:w="5112"/>
            <w:shd w:fill="D9EAF7"/>
            <w:vAlign w:val="center"/>
          </w:tcPr>
          <w:p>
            <w:r>
              <w:rPr>
                <w:rFonts w:ascii="Arial" w:hAnsi="Arial"/>
                <w:sz w:val="20"/>
              </w:rPr>
              <w:t>Project Name</w:t>
            </w:r>
          </w:p>
        </w:tc>
        <w:tc>
          <w:tcPr>
            <w:tcW w:type="dxa" w:w="5112"/>
            <w:vAlign w:val="center"/>
          </w:tcPr>
          <w:p>
            <w:r>
              <w:rPr>
                <w:rFonts w:ascii="Arial" w:hAnsi="Arial"/>
                <w:sz w:val="20"/>
              </w:rPr>
              <w:t>AI FitTrack API</w:t>
            </w:r>
          </w:p>
        </w:tc>
      </w:tr>
      <w:tr>
        <w:tc>
          <w:tcPr>
            <w:tcW w:type="dxa" w:w="5112"/>
            <w:shd w:fill="D9EAF7"/>
            <w:vAlign w:val="center"/>
          </w:tcPr>
          <w:p>
            <w:r>
              <w:rPr>
                <w:rFonts w:ascii="Arial" w:hAnsi="Arial"/>
                <w:sz w:val="20"/>
              </w:rPr>
              <w:t>Team Members</w:t>
            </w:r>
          </w:p>
        </w:tc>
        <w:tc>
          <w:tcPr>
            <w:tcW w:type="dxa" w:w="5112"/>
            <w:vAlign w:val="center"/>
          </w:tcPr>
          <w:p>
            <w:r>
              <w:rPr>
                <w:rFonts w:ascii="Arial" w:hAnsi="Arial"/>
                <w:sz w:val="20"/>
              </w:rPr>
              <w:t>Sanjay T</w:t>
              <w:br/>
              <w:t>Paul Pandi S</w:t>
              <w:br/>
              <w:t>Prathap P</w:t>
              <w:br/>
              <w:t>Kumar P</w:t>
            </w:r>
          </w:p>
        </w:tc>
      </w:tr>
      <w:tr>
        <w:tc>
          <w:tcPr>
            <w:tcW w:type="dxa" w:w="5112"/>
            <w:shd w:fill="D9EAF7"/>
            <w:vAlign w:val="center"/>
          </w:tcPr>
          <w:p>
            <w:r>
              <w:rPr>
                <w:rFonts w:ascii="Arial" w:hAnsi="Arial"/>
                <w:sz w:val="20"/>
              </w:rPr>
              <w:t>Maximum Marks</w:t>
            </w:r>
          </w:p>
        </w:tc>
        <w:tc>
          <w:tcPr>
            <w:tcW w:type="dxa" w:w="5112"/>
            <w:vAlign w:val="center"/>
          </w:tcPr>
          <w:p>
            <w:r>
              <w:rPr>
                <w:rFonts w:ascii="Arial" w:hAnsi="Arial"/>
                <w:sz w:val="20"/>
              </w:rPr>
              <w:t>4 Marks</w:t>
            </w:r>
          </w:p>
        </w:tc>
      </w:tr>
    </w:tbl>
    <w:p/>
    <w:p>
      <w:r>
        <w:rPr>
          <w:rFonts w:ascii="Arial" w:hAnsi="Arial"/>
          <w:b/>
          <w:sz w:val="24"/>
        </w:rPr>
        <w:t>Step-1: Team Gathering, Collaboration and Select the Problem Statement</w:t>
      </w:r>
    </w:p>
    <w:p>
      <w:r>
        <w:rPr>
          <w:b/>
        </w:rPr>
        <w:t xml:space="preserve">Problem Statement: </w:t>
      </w:r>
      <w:r>
        <w:t>Many people find it difficult to track their daily fitness activities, workouts, nutrition and progress in one place. Existing solutions may require multiple features or applications. The project aims to develop an AI-powered FitTrack API that can provide personalized fitness tracking and recommendations through a simple and reusable API.</w:t>
      </w:r>
    </w:p>
    <w:p>
      <w:r>
        <w:rPr>
          <w:rFonts w:ascii="Arial" w:hAnsi="Arial"/>
          <w:b/>
          <w:sz w:val="24"/>
        </w:rPr>
        <w:t>Step-2: Brainstorm, Idea Listing and Grouping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Category</w:t>
            </w:r>
          </w:p>
        </w:tc>
        <w:tc>
          <w:tcPr>
            <w:tcW w:type="dxa" w:w="3408"/>
            <w:shd w:fill="D9EAF7"/>
          </w:tcPr>
          <w:p>
            <w:r>
              <w:rPr>
                <w:b/>
              </w:rPr>
              <w:t>Brainstormed Idea</w:t>
            </w:r>
          </w:p>
        </w:tc>
        <w:tc>
          <w:tcPr>
            <w:tcW w:type="dxa" w:w="3408"/>
            <w:shd w:fill="D9EAF7"/>
          </w:tcPr>
          <w:p>
            <w:r>
              <w:rPr>
                <w:b/>
              </w:rPr>
              <w:t>Purpose</w:t>
            </w:r>
          </w:p>
        </w:tc>
      </w:tr>
      <w:tr>
        <w:tc>
          <w:tcPr>
            <w:tcW w:type="dxa" w:w="3408"/>
          </w:tcPr>
          <w:p>
            <w:r>
              <w:t>Fitness Tracking</w:t>
            </w:r>
          </w:p>
        </w:tc>
        <w:tc>
          <w:tcPr>
            <w:tcW w:type="dxa" w:w="3408"/>
          </w:tcPr>
          <w:p>
            <w:r>
              <w:t>Track steps, workouts and daily activity</w:t>
            </w:r>
          </w:p>
        </w:tc>
        <w:tc>
          <w:tcPr>
            <w:tcW w:type="dxa" w:w="3408"/>
          </w:tcPr>
          <w:p>
            <w:r>
              <w:t>Monitor fitness progress</w:t>
            </w:r>
          </w:p>
        </w:tc>
      </w:tr>
      <w:tr>
        <w:tc>
          <w:tcPr>
            <w:tcW w:type="dxa" w:w="3408"/>
          </w:tcPr>
          <w:p>
            <w:r>
              <w:t>AI Recommendation</w:t>
            </w:r>
          </w:p>
        </w:tc>
        <w:tc>
          <w:tcPr>
            <w:tcW w:type="dxa" w:w="3408"/>
          </w:tcPr>
          <w:p>
            <w:r>
              <w:t>Generate personalized workout suggestions</w:t>
            </w:r>
          </w:p>
        </w:tc>
        <w:tc>
          <w:tcPr>
            <w:tcW w:type="dxa" w:w="3408"/>
          </w:tcPr>
          <w:p>
            <w:r>
              <w:t>Support individual fitness goals</w:t>
            </w:r>
          </w:p>
        </w:tc>
      </w:tr>
      <w:tr>
        <w:tc>
          <w:tcPr>
            <w:tcW w:type="dxa" w:w="3408"/>
          </w:tcPr>
          <w:p>
            <w:r>
              <w:t>Nutrition</w:t>
            </w:r>
          </w:p>
        </w:tc>
        <w:tc>
          <w:tcPr>
            <w:tcW w:type="dxa" w:w="3408"/>
          </w:tcPr>
          <w:p>
            <w:r>
              <w:t>Track meals and provide basic nutrition suggestions</w:t>
            </w:r>
          </w:p>
        </w:tc>
        <w:tc>
          <w:tcPr>
            <w:tcW w:type="dxa" w:w="3408"/>
          </w:tcPr>
          <w:p>
            <w:r>
              <w:t>Improve healthy habits</w:t>
            </w:r>
          </w:p>
        </w:tc>
      </w:tr>
      <w:tr>
        <w:tc>
          <w:tcPr>
            <w:tcW w:type="dxa" w:w="3408"/>
          </w:tcPr>
          <w:p>
            <w:r>
              <w:t>Progress Analysis</w:t>
            </w:r>
          </w:p>
        </w:tc>
        <w:tc>
          <w:tcPr>
            <w:tcW w:type="dxa" w:w="3408"/>
          </w:tcPr>
          <w:p>
            <w:r>
              <w:t>Analyze activity history and progress</w:t>
            </w:r>
          </w:p>
        </w:tc>
        <w:tc>
          <w:tcPr>
            <w:tcW w:type="dxa" w:w="3408"/>
          </w:tcPr>
          <w:p>
            <w:r>
              <w:t>Identify improvement areas</w:t>
            </w:r>
          </w:p>
        </w:tc>
      </w:tr>
      <w:tr>
        <w:tc>
          <w:tcPr>
            <w:tcW w:type="dxa" w:w="3408"/>
          </w:tcPr>
          <w:p>
            <w:r>
              <w:t>Goal Management</w:t>
            </w:r>
          </w:p>
        </w:tc>
        <w:tc>
          <w:tcPr>
            <w:tcW w:type="dxa" w:w="3408"/>
          </w:tcPr>
          <w:p>
            <w:r>
              <w:t>Create and monitor fitness goals</w:t>
            </w:r>
          </w:p>
        </w:tc>
        <w:tc>
          <w:tcPr>
            <w:tcW w:type="dxa" w:w="3408"/>
          </w:tcPr>
          <w:p>
            <w:r>
              <w:t>Keep users focused on targets</w:t>
            </w:r>
          </w:p>
        </w:tc>
      </w:tr>
      <w:tr>
        <w:tc>
          <w:tcPr>
            <w:tcW w:type="dxa" w:w="3408"/>
          </w:tcPr>
          <w:p>
            <w:r>
              <w:t>API Integration</w:t>
            </w:r>
          </w:p>
        </w:tc>
        <w:tc>
          <w:tcPr>
            <w:tcW w:type="dxa" w:w="3408"/>
          </w:tcPr>
          <w:p>
            <w:r>
              <w:t>Provide REST API endpoints for fitness data</w:t>
            </w:r>
          </w:p>
        </w:tc>
        <w:tc>
          <w:tcPr>
            <w:tcW w:type="dxa" w:w="3408"/>
          </w:tcPr>
          <w:p>
            <w:r>
              <w:t>Allow apps to integrate FitTrack features</w:t>
            </w:r>
          </w:p>
        </w:tc>
      </w:tr>
      <w:tr>
        <w:tc>
          <w:tcPr>
            <w:tcW w:type="dxa" w:w="3408"/>
          </w:tcPr>
          <w:p>
            <w:r>
              <w:t>Dashboard Support</w:t>
            </w:r>
          </w:p>
        </w:tc>
        <w:tc>
          <w:tcPr>
            <w:tcW w:type="dxa" w:w="3408"/>
          </w:tcPr>
          <w:p>
            <w:r>
              <w:t>Return summarized fitness statistics</w:t>
            </w:r>
          </w:p>
        </w:tc>
        <w:tc>
          <w:tcPr>
            <w:tcW w:type="dxa" w:w="3408"/>
          </w:tcPr>
          <w:p>
            <w:r>
              <w:t>Make progress easy to understand</w:t>
            </w:r>
          </w:p>
        </w:tc>
      </w:tr>
    </w:tbl>
    <w:p/>
    <w:p>
      <w:r>
        <w:rPr>
          <w:rFonts w:ascii="Arial" w:hAnsi="Arial"/>
          <w:b/>
          <w:sz w:val="24"/>
        </w:rPr>
        <w:t>Step-3: Idea Prioritization</w:t>
      </w:r>
    </w:p>
    <w:p>
      <w:r>
        <w:t>The ideas were prioritized based on usefulness, feasibility, user impact and ease of implementation. The following priorities can be used for the initial project scope.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Priority</w:t>
            </w:r>
          </w:p>
        </w:tc>
        <w:tc>
          <w:tcPr>
            <w:tcW w:type="dxa" w:w="2556"/>
            <w:shd w:fill="D9EAF7"/>
          </w:tcPr>
          <w:p>
            <w:r>
              <w:rPr>
                <w:b/>
              </w:rPr>
              <w:t>Idea</w:t>
            </w:r>
          </w:p>
        </w:tc>
        <w:tc>
          <w:tcPr>
            <w:tcW w:type="dxa" w:w="2556"/>
            <w:shd w:fill="D9EAF7"/>
          </w:tcPr>
          <w:p>
            <w:r>
              <w:rPr>
                <w:b/>
              </w:rPr>
              <w:t>Reason</w:t>
            </w:r>
          </w:p>
        </w:tc>
        <w:tc>
          <w:tcPr>
            <w:tcW w:type="dxa" w:w="2556"/>
            <w:shd w:fill="D9EAF7"/>
          </w:tcPr>
          <w:p>
            <w:r>
              <w:rPr>
                <w:b/>
              </w:rPr>
              <w:t>Implementation</w:t>
            </w:r>
          </w:p>
        </w:tc>
      </w:tr>
      <w:tr>
        <w:tc>
          <w:tcPr>
            <w:tcW w:type="dxa" w:w="2556"/>
          </w:tcPr>
          <w:p>
            <w:r>
              <w:t>1</w:t>
            </w:r>
          </w:p>
        </w:tc>
        <w:tc>
          <w:tcPr>
            <w:tcW w:type="dxa" w:w="2556"/>
          </w:tcPr>
          <w:p>
            <w:r>
              <w:t>AI-based workout recommendation</w:t>
            </w:r>
          </w:p>
        </w:tc>
        <w:tc>
          <w:tcPr>
            <w:tcW w:type="dxa" w:w="2556"/>
          </w:tcPr>
          <w:p>
            <w:r>
              <w:t>Directly supports personalized fitness</w:t>
            </w:r>
          </w:p>
        </w:tc>
        <w:tc>
          <w:tcPr>
            <w:tcW w:type="dxa" w:w="2556"/>
          </w:tcPr>
          <w:p>
            <w:r>
              <w:t>High</w:t>
            </w:r>
          </w:p>
        </w:tc>
      </w:tr>
      <w:tr>
        <w:tc>
          <w:tcPr>
            <w:tcW w:type="dxa" w:w="2556"/>
          </w:tcPr>
          <w:p>
            <w:r>
              <w:t>2</w:t>
            </w:r>
          </w:p>
        </w:tc>
        <w:tc>
          <w:tcPr>
            <w:tcW w:type="dxa" w:w="2556"/>
          </w:tcPr>
          <w:p>
            <w:r>
              <w:t>Fitness activity tracking</w:t>
            </w:r>
          </w:p>
        </w:tc>
        <w:tc>
          <w:tcPr>
            <w:tcW w:type="dxa" w:w="2556"/>
          </w:tcPr>
          <w:p>
            <w:r>
              <w:t>Core requirement for progress monitoring</w:t>
            </w:r>
          </w:p>
        </w:tc>
        <w:tc>
          <w:tcPr>
            <w:tcW w:type="dxa" w:w="2556"/>
          </w:tcPr>
          <w:p>
            <w:r>
              <w:t>High</w:t>
            </w:r>
          </w:p>
        </w:tc>
      </w:tr>
      <w:tr>
        <w:tc>
          <w:tcPr>
            <w:tcW w:type="dxa" w:w="2556"/>
          </w:tcPr>
          <w:p>
            <w:r>
              <w:t>3</w:t>
            </w:r>
          </w:p>
        </w:tc>
        <w:tc>
          <w:tcPr>
            <w:tcW w:type="dxa" w:w="2556"/>
          </w:tcPr>
          <w:p>
            <w:r>
              <w:t>Progress analysis</w:t>
            </w:r>
          </w:p>
        </w:tc>
        <w:tc>
          <w:tcPr>
            <w:tcW w:type="dxa" w:w="2556"/>
          </w:tcPr>
          <w:p>
            <w:r>
              <w:t>Helps users understand improvement</w:t>
            </w:r>
          </w:p>
        </w:tc>
        <w:tc>
          <w:tcPr>
            <w:tcW w:type="dxa" w:w="2556"/>
          </w:tcPr>
          <w:p>
            <w:r>
              <w:t>High</w:t>
            </w:r>
          </w:p>
        </w:tc>
      </w:tr>
      <w:tr>
        <w:tc>
          <w:tcPr>
            <w:tcW w:type="dxa" w:w="2556"/>
          </w:tcPr>
          <w:p>
            <w:r>
              <w:t>4</w:t>
            </w:r>
          </w:p>
        </w:tc>
        <w:tc>
          <w:tcPr>
            <w:tcW w:type="dxa" w:w="2556"/>
          </w:tcPr>
          <w:p>
            <w:r>
              <w:t>Goal management</w:t>
            </w:r>
          </w:p>
        </w:tc>
        <w:tc>
          <w:tcPr>
            <w:tcW w:type="dxa" w:w="2556"/>
          </w:tcPr>
          <w:p>
            <w:r>
              <w:t>Supports consistent fitness planning</w:t>
            </w:r>
          </w:p>
        </w:tc>
        <w:tc>
          <w:tcPr>
            <w:tcW w:type="dxa" w:w="2556"/>
          </w:tcPr>
          <w:p>
            <w:r>
              <w:t>Medium</w:t>
            </w:r>
          </w:p>
        </w:tc>
      </w:tr>
      <w:tr>
        <w:tc>
          <w:tcPr>
            <w:tcW w:type="dxa" w:w="2556"/>
          </w:tcPr>
          <w:p>
            <w:r>
              <w:t>5</w:t>
            </w:r>
          </w:p>
        </w:tc>
        <w:tc>
          <w:tcPr>
            <w:tcW w:type="dxa" w:w="2556"/>
          </w:tcPr>
          <w:p>
            <w:r>
              <w:t>Nutrition suggestions</w:t>
            </w:r>
          </w:p>
        </w:tc>
        <w:tc>
          <w:tcPr>
            <w:tcW w:type="dxa" w:w="2556"/>
          </w:tcPr>
          <w:p>
            <w:r>
              <w:t>Adds additional health-support functionality</w:t>
            </w:r>
          </w:p>
        </w:tc>
        <w:tc>
          <w:tcPr>
            <w:tcW w:type="dxa" w:w="2556"/>
          </w:tcPr>
          <w:p>
            <w:r>
              <w:t>Medium</w:t>
            </w:r>
          </w:p>
        </w:tc>
      </w:tr>
    </w:tbl>
    <w:p/>
    <w:p>
      <w:r>
        <w:rPr>
          <w:rFonts w:ascii="Arial" w:hAnsi="Arial"/>
          <w:b/>
          <w:sz w:val="24"/>
        </w:rPr>
        <w:t>Final Selected Idea</w:t>
      </w:r>
    </w:p>
    <w:p>
      <w:r>
        <w:rPr>
          <w:b/>
        </w:rPr>
        <w:t xml:space="preserve">AI FitTrack API – </w:t>
      </w:r>
      <w:r>
        <w:t>An AI-powered fitness tracking API that manages fitness activity data, analyzes user progress, and provides personalized workout recommendations. The API can be integrated with web or mobile fitness applications.</w:t>
      </w:r>
    </w:p>
    <w:p>
      <w:r>
        <w:rPr>
          <w:rFonts w:ascii="Arial" w:hAnsi="Arial"/>
          <w:b/>
          <w:sz w:val="24"/>
        </w:rPr>
        <w:t>Team Members</w:t>
      </w:r>
    </w:p>
    <w:p>
      <w:pPr>
        <w:ind w:left="360"/>
      </w:pPr>
      <w:r>
        <w:t>Sanjay T</w:t>
      </w:r>
    </w:p>
    <w:p>
      <w:pPr>
        <w:ind w:left="360"/>
      </w:pPr>
      <w:r>
        <w:t>Paul Pandi S</w:t>
      </w:r>
    </w:p>
    <w:p>
      <w:pPr>
        <w:ind w:left="360"/>
      </w:pPr>
      <w:r>
        <w:t>Prathap P</w:t>
      </w:r>
    </w:p>
    <w:p>
      <w:pPr>
        <w:ind w:left="360"/>
      </w:pPr>
      <w:r>
        <w:t>Kumar 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